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Resume: Python FastAPI SQL React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